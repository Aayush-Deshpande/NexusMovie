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8B3DD" w14:textId="77777777" w:rsidR="00B02126" w:rsidRDefault="00B02126" w:rsidP="00B02126">
      <w:pPr>
        <w:pStyle w:val="Heading1"/>
        <w:spacing w:before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A4F4034" w14:textId="09179E04" w:rsidR="00B02126" w:rsidRPr="00B02126" w:rsidRDefault="00B02126" w:rsidP="00B02126">
      <w:pPr>
        <w:jc w:val="center"/>
        <w:rPr>
          <w:b/>
          <w:bCs/>
          <w:sz w:val="28"/>
          <w:szCs w:val="28"/>
        </w:rPr>
      </w:pPr>
      <w:r w:rsidRPr="00B02126">
        <w:rPr>
          <w:b/>
          <w:bCs/>
          <w:sz w:val="28"/>
          <w:szCs w:val="28"/>
        </w:rPr>
        <w:t>Mini Project Report</w:t>
      </w:r>
    </w:p>
    <w:p w14:paraId="69D7FBF4" w14:textId="77777777" w:rsidR="00B02126" w:rsidRDefault="00B02126" w:rsidP="00B02126">
      <w:pPr>
        <w:pStyle w:val="Heading1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5F9D5E7" w14:textId="1489142F" w:rsidR="00B02126" w:rsidRDefault="00B02126" w:rsidP="00B02126">
      <w:pPr>
        <w:pStyle w:val="Heading1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Name and PRN no:</w:t>
      </w:r>
    </w:p>
    <w:p w14:paraId="3DFF9F6D" w14:textId="77777777" w:rsidR="00B02126" w:rsidRDefault="00B02126" w:rsidP="00B02126">
      <w:pPr>
        <w:pStyle w:val="Heading1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Name and PRN no:</w:t>
      </w:r>
    </w:p>
    <w:p w14:paraId="2BC3E71C" w14:textId="77777777" w:rsidR="00B02126" w:rsidRDefault="00B02126" w:rsidP="00B02126">
      <w:pPr>
        <w:pStyle w:val="Heading1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Name and PRN no:</w:t>
      </w:r>
    </w:p>
    <w:p w14:paraId="00FDC83F" w14:textId="1585E388" w:rsidR="00B02126" w:rsidRDefault="00B02126" w:rsidP="00B02126">
      <w:pPr>
        <w:pStyle w:val="Heading1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Name and PRN no: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39D6B7D4" w14:textId="1861F4EC" w:rsidR="001E47F2" w:rsidRPr="00B02126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02126">
        <w:rPr>
          <w:rFonts w:ascii="Times New Roman" w:hAnsi="Times New Roman" w:cs="Times New Roman"/>
          <w:color w:val="000000" w:themeColor="text1"/>
          <w:sz w:val="24"/>
          <w:szCs w:val="24"/>
        </w:rPr>
        <w:t>1. Title of the Project</w:t>
      </w:r>
    </w:p>
    <w:p w14:paraId="10FDBE71" w14:textId="77777777" w:rsidR="001E47F2" w:rsidRPr="00B02126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02126">
        <w:rPr>
          <w:rFonts w:ascii="Times New Roman" w:hAnsi="Times New Roman" w:cs="Times New Roman"/>
          <w:color w:val="000000" w:themeColor="text1"/>
          <w:sz w:val="24"/>
          <w:szCs w:val="24"/>
        </w:rPr>
        <w:t>2. Problem Statement</w:t>
      </w:r>
    </w:p>
    <w:p w14:paraId="4A4B8AE3" w14:textId="77777777" w:rsidR="001E47F2" w:rsidRPr="00B02126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02126">
        <w:rPr>
          <w:rFonts w:ascii="Times New Roman" w:hAnsi="Times New Roman" w:cs="Times New Roman"/>
          <w:color w:val="000000" w:themeColor="text1"/>
          <w:sz w:val="24"/>
          <w:szCs w:val="24"/>
        </w:rPr>
        <w:t>3. Objective</w:t>
      </w:r>
    </w:p>
    <w:p w14:paraId="7F478D63" w14:textId="77777777" w:rsidR="001E47F2" w:rsidRPr="00B02126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02126">
        <w:rPr>
          <w:rFonts w:ascii="Times New Roman" w:hAnsi="Times New Roman" w:cs="Times New Roman"/>
          <w:color w:val="000000" w:themeColor="text1"/>
          <w:sz w:val="24"/>
          <w:szCs w:val="24"/>
        </w:rPr>
        <w:t>4. Methodology</w:t>
      </w:r>
    </w:p>
    <w:p w14:paraId="08049B5C" w14:textId="182776B3" w:rsidR="001E47F2" w:rsidRPr="00B02126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0212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5. </w:t>
      </w:r>
      <w:r w:rsidR="00B0212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Dataset, </w:t>
      </w:r>
      <w:r w:rsidRPr="00B02126">
        <w:rPr>
          <w:rFonts w:ascii="Times New Roman" w:hAnsi="Times New Roman" w:cs="Times New Roman"/>
          <w:color w:val="000000" w:themeColor="text1"/>
          <w:sz w:val="24"/>
          <w:szCs w:val="24"/>
        </w:rPr>
        <w:t>Tools &amp; Technologies Used</w:t>
      </w:r>
    </w:p>
    <w:p w14:paraId="38A7CF36" w14:textId="77777777" w:rsidR="001E47F2" w:rsidRPr="00B02126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02126">
        <w:rPr>
          <w:rFonts w:ascii="Times New Roman" w:hAnsi="Times New Roman" w:cs="Times New Roman"/>
          <w:color w:val="000000" w:themeColor="text1"/>
          <w:sz w:val="24"/>
          <w:szCs w:val="24"/>
        </w:rPr>
        <w:t>6. Implementation</w:t>
      </w:r>
    </w:p>
    <w:p w14:paraId="5CDDFC24" w14:textId="77777777" w:rsidR="001E47F2" w:rsidRPr="00B02126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02126">
        <w:rPr>
          <w:rFonts w:ascii="Times New Roman" w:hAnsi="Times New Roman" w:cs="Times New Roman"/>
          <w:color w:val="000000" w:themeColor="text1"/>
          <w:sz w:val="24"/>
          <w:szCs w:val="24"/>
        </w:rPr>
        <w:t>7. Results</w:t>
      </w:r>
    </w:p>
    <w:p w14:paraId="7ABF83FC" w14:textId="77777777" w:rsidR="001E47F2" w:rsidRPr="00B02126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02126">
        <w:rPr>
          <w:rFonts w:ascii="Times New Roman" w:hAnsi="Times New Roman" w:cs="Times New Roman"/>
          <w:color w:val="000000" w:themeColor="text1"/>
          <w:sz w:val="24"/>
          <w:szCs w:val="24"/>
        </w:rPr>
        <w:t>8. Conclusion</w:t>
      </w:r>
    </w:p>
    <w:sectPr w:rsidR="001E47F2" w:rsidRPr="00B02126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3B74B" w14:textId="77777777" w:rsidR="008B47FA" w:rsidRDefault="008B47FA" w:rsidP="00B02126">
      <w:pPr>
        <w:spacing w:after="0" w:line="240" w:lineRule="auto"/>
      </w:pPr>
      <w:r>
        <w:separator/>
      </w:r>
    </w:p>
  </w:endnote>
  <w:endnote w:type="continuationSeparator" w:id="0">
    <w:p w14:paraId="7A6CB4B5" w14:textId="77777777" w:rsidR="008B47FA" w:rsidRDefault="008B47FA" w:rsidP="00B021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58D1C0" w14:textId="77777777" w:rsidR="008B47FA" w:rsidRDefault="008B47FA" w:rsidP="00B02126">
      <w:pPr>
        <w:spacing w:after="0" w:line="240" w:lineRule="auto"/>
      </w:pPr>
      <w:r>
        <w:separator/>
      </w:r>
    </w:p>
  </w:footnote>
  <w:footnote w:type="continuationSeparator" w:id="0">
    <w:p w14:paraId="2E820F23" w14:textId="77777777" w:rsidR="008B47FA" w:rsidRDefault="008B47FA" w:rsidP="00B021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6DE2A" w14:textId="3D672235" w:rsidR="00B02126" w:rsidRPr="00B02126" w:rsidRDefault="00B02126" w:rsidP="00B02126">
    <w:pPr>
      <w:pStyle w:val="Header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B02126">
      <w:rPr>
        <w:rFonts w:ascii="Times New Roman" w:hAnsi="Times New Roman" w:cs="Times New Roman"/>
        <w:b/>
        <w:bCs/>
        <w:sz w:val="24"/>
        <w:szCs w:val="24"/>
      </w:rPr>
      <w:t>JSPM’s</w:t>
    </w:r>
  </w:p>
  <w:p w14:paraId="41214C64" w14:textId="0C7E171A" w:rsidR="00B02126" w:rsidRPr="00B02126" w:rsidRDefault="00B02126" w:rsidP="00B02126">
    <w:pPr>
      <w:pStyle w:val="Header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B02126">
      <w:rPr>
        <w:rFonts w:ascii="Times New Roman" w:hAnsi="Times New Roman" w:cs="Times New Roman"/>
        <w:b/>
        <w:bCs/>
        <w:sz w:val="24"/>
        <w:szCs w:val="24"/>
      </w:rPr>
      <w:t>Rajarshi Shahu College of Engineering, Pune</w:t>
    </w:r>
  </w:p>
  <w:p w14:paraId="79320ED4" w14:textId="4E8D2078" w:rsidR="00B02126" w:rsidRDefault="00B02126" w:rsidP="00B02126">
    <w:pPr>
      <w:pStyle w:val="Header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B02126">
      <w:rPr>
        <w:rFonts w:ascii="Times New Roman" w:hAnsi="Times New Roman" w:cs="Times New Roman"/>
        <w:b/>
        <w:bCs/>
        <w:sz w:val="24"/>
        <w:szCs w:val="24"/>
      </w:rPr>
      <w:t>Department of Computer Science and Business Systems</w:t>
    </w:r>
  </w:p>
  <w:p w14:paraId="2494B74B" w14:textId="0BB76ADD" w:rsidR="00B02126" w:rsidRDefault="00B02126" w:rsidP="00B02126">
    <w:pPr>
      <w:pStyle w:val="Header"/>
      <w:jc w:val="center"/>
      <w:rPr>
        <w:rFonts w:ascii="Times New Roman" w:hAnsi="Times New Roman" w:cs="Times New Roman"/>
        <w:b/>
        <w:bCs/>
        <w:sz w:val="24"/>
        <w:szCs w:val="24"/>
      </w:rPr>
    </w:pPr>
    <w:r>
      <w:rPr>
        <w:rFonts w:ascii="Times New Roman" w:hAnsi="Times New Roman" w:cs="Times New Roman"/>
        <w:b/>
        <w:bCs/>
        <w:sz w:val="24"/>
        <w:szCs w:val="24"/>
      </w:rPr>
      <w:t>AY: 2025-26 Sem II</w:t>
    </w:r>
  </w:p>
  <w:p w14:paraId="178C6255" w14:textId="168B53C4" w:rsidR="00B02126" w:rsidRPr="00B02126" w:rsidRDefault="00B02126" w:rsidP="00B02126">
    <w:pPr>
      <w:pStyle w:val="Header"/>
      <w:jc w:val="center"/>
      <w:rPr>
        <w:rFonts w:ascii="Times New Roman" w:hAnsi="Times New Roman" w:cs="Times New Roman"/>
        <w:b/>
        <w:bCs/>
        <w:sz w:val="24"/>
        <w:szCs w:val="24"/>
      </w:rPr>
    </w:pPr>
    <w:r>
      <w:rPr>
        <w:rFonts w:ascii="Times New Roman" w:hAnsi="Times New Roman" w:cs="Times New Roman"/>
        <w:b/>
        <w:bCs/>
        <w:sz w:val="24"/>
        <w:szCs w:val="24"/>
      </w:rPr>
      <w:t xml:space="preserve">S.Y. </w:t>
    </w:r>
    <w:proofErr w:type="spellStart"/>
    <w:proofErr w:type="gramStart"/>
    <w:r>
      <w:rPr>
        <w:rFonts w:ascii="Times New Roman" w:hAnsi="Times New Roman" w:cs="Times New Roman"/>
        <w:b/>
        <w:bCs/>
        <w:sz w:val="24"/>
        <w:szCs w:val="24"/>
      </w:rPr>
      <w:t>B.Tech</w:t>
    </w:r>
    <w:proofErr w:type="spellEnd"/>
    <w:proofErr w:type="gramEnd"/>
    <w:r>
      <w:rPr>
        <w:rFonts w:ascii="Times New Roman" w:hAnsi="Times New Roman" w:cs="Times New Roman"/>
        <w:b/>
        <w:bCs/>
        <w:sz w:val="24"/>
        <w:szCs w:val="24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6284002">
    <w:abstractNumId w:val="8"/>
  </w:num>
  <w:num w:numId="2" w16cid:durableId="1687367410">
    <w:abstractNumId w:val="6"/>
  </w:num>
  <w:num w:numId="3" w16cid:durableId="865292735">
    <w:abstractNumId w:val="5"/>
  </w:num>
  <w:num w:numId="4" w16cid:durableId="661665256">
    <w:abstractNumId w:val="4"/>
  </w:num>
  <w:num w:numId="5" w16cid:durableId="675693087">
    <w:abstractNumId w:val="7"/>
  </w:num>
  <w:num w:numId="6" w16cid:durableId="1065372329">
    <w:abstractNumId w:val="3"/>
  </w:num>
  <w:num w:numId="7" w16cid:durableId="453669398">
    <w:abstractNumId w:val="2"/>
  </w:num>
  <w:num w:numId="8" w16cid:durableId="2144544479">
    <w:abstractNumId w:val="1"/>
  </w:num>
  <w:num w:numId="9" w16cid:durableId="1408571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47F2"/>
    <w:rsid w:val="0029639D"/>
    <w:rsid w:val="00326F90"/>
    <w:rsid w:val="005C33E8"/>
    <w:rsid w:val="008B47FA"/>
    <w:rsid w:val="00AA1D8D"/>
    <w:rsid w:val="00B0212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4F0425"/>
  <w14:defaultImageDpi w14:val="300"/>
  <w15:docId w15:val="{EE66EF4B-BC3B-4F87-ADAB-C75EEC496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36</Words>
  <Characters>209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Kavita</cp:lastModifiedBy>
  <cp:revision>2</cp:revision>
  <dcterms:created xsi:type="dcterms:W3CDTF">2013-12-23T23:15:00Z</dcterms:created>
  <dcterms:modified xsi:type="dcterms:W3CDTF">2026-04-12T18:13:00Z</dcterms:modified>
  <cp:category/>
</cp:coreProperties>
</file>